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yth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Thomas  | 4457683929 | thomas@gmail.com</w:t>
      </w:r>
    </w:p>
    <w:p>
      <w:pPr>
        <w:pStyle w:val="Heading1"/>
      </w:pPr>
      <w:r>
        <w:t>About Me</w:t>
      </w:r>
    </w:p>
    <w:p>
      <w:r>
        <w:t>Lorum Ipsum dolor ist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Validis </w:t>
      </w:r>
      <w:r>
        <w:rPr>
          <w:i/>
        </w:rPr>
        <w:t>June 2024 - June 2025</w:t>
        <w:br/>
      </w:r>
      <w:r>
        <w:t>I tested an accounting application</w:t>
      </w:r>
    </w:p>
    <w:p>
      <w:r>
        <w:rPr>
          <w:b/>
        </w:rPr>
        <w:t xml:space="preserve">20X  </w:t>
      </w:r>
      <w:r>
        <w:rPr>
          <w:i/>
        </w:rPr>
        <w:t>March 2020  - June 2024</w:t>
        <w:br/>
      </w:r>
      <w:r>
        <w:t>I tested an accounting application</w:t>
      </w:r>
    </w:p>
    <w:p>
      <w:pPr>
        <w:pStyle w:val="Heading1"/>
      </w:pPr>
      <w:r>
        <w:t>Skills</w:t>
      </w:r>
    </w:p>
    <w:p>
      <w:pPr>
        <w:pStyle w:val="ListBullet"/>
      </w:pPr>
      <w:r>
        <w:t>Jira</w:t>
      </w:r>
    </w:p>
    <w:p>
      <w:pPr>
        <w:pStyle w:val="ListBullet"/>
      </w:pPr>
      <w:r>
        <w:t>Slack</w:t>
      </w:r>
    </w:p>
    <w:p>
      <w:pPr>
        <w:pStyle w:val="ListBullet"/>
      </w:pPr>
      <w:r>
        <w:t>Python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made using help from Nelson at Amigoscode course project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